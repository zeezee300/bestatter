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A581A" w14:textId="4F3EAB8C" w:rsidR="004F2925" w:rsidRDefault="004F2925">
      <w:pPr>
        <w:spacing w:after="200"/>
        <w:jc w:val="center"/>
        <w:rPr>
          <w:rFonts w:hint="eastAsia"/>
          <w:b/>
          <w:color w:val="2E5C67"/>
          <w:sz w:val="48"/>
        </w:rPr>
      </w:pPr>
    </w:p>
    <w:p w14:paraId="53F0C1CA" w14:textId="77777777" w:rsidR="004F2925" w:rsidRDefault="004F2925">
      <w:pPr>
        <w:spacing w:after="200"/>
        <w:jc w:val="center"/>
        <w:rPr>
          <w:rFonts w:hint="eastAsia"/>
          <w:b/>
          <w:color w:val="2E5C67"/>
          <w:sz w:val="48"/>
        </w:rPr>
      </w:pPr>
    </w:p>
    <w:p w14:paraId="29392B6C" w14:textId="2DA5DB10" w:rsidR="00E756F5" w:rsidRDefault="004F2925">
      <w:pPr>
        <w:spacing w:after="200"/>
        <w:jc w:val="center"/>
        <w:rPr>
          <w:rFonts w:hint="eastAsia"/>
        </w:rPr>
      </w:pPr>
      <w:r w:rsidRPr="004F2925">
        <w:rPr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6030AA6F" wp14:editId="1263CB4C">
                <wp:simplePos x="0" y="0"/>
                <wp:positionH relativeFrom="column">
                  <wp:posOffset>60960</wp:posOffset>
                </wp:positionH>
                <wp:positionV relativeFrom="page">
                  <wp:posOffset>676275</wp:posOffset>
                </wp:positionV>
                <wp:extent cx="6276975" cy="8943975"/>
                <wp:effectExtent l="57150" t="19050" r="85725" b="104775"/>
                <wp:wrapNone/>
                <wp:docPr id="2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8943975"/>
                        </a:xfrm>
                        <a:prstGeom prst="roundRect">
                          <a:avLst>
                            <a:gd name="adj" fmla="val 2908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8AE90" id="Rechteck: abgerundete Ecken 2" o:spid="_x0000_s1026" style="position:absolute;margin-left:4.8pt;margin-top:53.25pt;width:494.25pt;height:704.2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9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" filled="f" strokecolor="black [3213]" strokeweight="1.5pt">
                <v:shadow on="t" color="black" opacity="22937f" origin=",.5" offset="0,.63889mm"/>
                <w10:wrap anchory="page"/>
              </v:roundrect>
            </w:pict>
          </mc:Fallback>
        </mc:AlternateContent>
      </w:r>
      <w:proofErr w:type="spellStart"/>
      <w:r w:rsidRPr="004F2925">
        <w:rPr>
          <w:b/>
          <w:color w:val="000000" w:themeColor="text1"/>
          <w:sz w:val="48"/>
        </w:rPr>
        <w:t>Trauerfeier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0"/>
        <w:gridCol w:w="5720"/>
      </w:tblGrid>
      <w:tr w:rsidR="004F2925" w:rsidRPr="004F2925" w14:paraId="1B6DFA3F" w14:textId="77777777" w:rsidTr="004F2925">
        <w:trPr>
          <w:jc w:val="center"/>
        </w:trPr>
        <w:tc>
          <w:tcPr>
            <w:tcW w:w="4020" w:type="dxa"/>
          </w:tcPr>
          <w:p w14:paraId="6DC55859" w14:textId="2C9D6032" w:rsidR="004F2925" w:rsidRPr="004F2925" w:rsidRDefault="004F2925" w:rsidP="004F2925">
            <w:pPr>
              <w:spacing w:after="0"/>
              <w:jc w:val="right"/>
              <w:rPr>
                <w:rFonts w:hint="eastAsia"/>
                <w:sz w:val="24"/>
                <w:szCs w:val="24"/>
              </w:rPr>
            </w:pPr>
            <w:r w:rsidRPr="004F2925">
              <w:rPr>
                <w:sz w:val="24"/>
                <w:szCs w:val="24"/>
              </w:rPr>
              <w:t>am</w:t>
            </w:r>
          </w:p>
        </w:tc>
        <w:tc>
          <w:tcPr>
            <w:tcW w:w="572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713BE08" w14:textId="554FB451" w:rsidR="004F2925" w:rsidRPr="004F2925" w:rsidRDefault="004F2925" w:rsidP="00366B7B">
            <w:pPr>
              <w:spacing w:after="0"/>
              <w:rPr>
                <w:rFonts w:hint="eastAsia"/>
                <w:sz w:val="24"/>
                <w:szCs w:val="24"/>
              </w:rPr>
            </w:pPr>
            <w:r w:rsidRPr="004F2925">
              <w:rPr>
                <w:sz w:val="24"/>
                <w:szCs w:val="24"/>
              </w:rPr>
              <w:t>{{</w:t>
            </w:r>
            <w:proofErr w:type="spellStart"/>
            <w:r w:rsidRPr="004F2925">
              <w:rPr>
                <w:sz w:val="24"/>
                <w:szCs w:val="24"/>
              </w:rPr>
              <w:t>funeral_</w:t>
            </w:r>
            <w:proofErr w:type="gramStart"/>
            <w:r w:rsidRPr="004F2925">
              <w:rPr>
                <w:sz w:val="24"/>
                <w:szCs w:val="24"/>
              </w:rPr>
              <w:t>event.date</w:t>
            </w:r>
            <w:proofErr w:type="spellEnd"/>
            <w:proofErr w:type="gramEnd"/>
            <w:r w:rsidRPr="004F2925">
              <w:rPr>
                <w:sz w:val="24"/>
                <w:szCs w:val="24"/>
              </w:rPr>
              <w:t>}}</w:t>
            </w:r>
          </w:p>
        </w:tc>
      </w:tr>
      <w:tr w:rsidR="004F2925" w:rsidRPr="004F2925" w14:paraId="7EA80597" w14:textId="77777777" w:rsidTr="004F2925">
        <w:trPr>
          <w:jc w:val="center"/>
        </w:trPr>
        <w:tc>
          <w:tcPr>
            <w:tcW w:w="4020" w:type="dxa"/>
          </w:tcPr>
          <w:p w14:paraId="619DE659" w14:textId="4B705860" w:rsidR="004F2925" w:rsidRPr="004F2925" w:rsidRDefault="004F2925" w:rsidP="004F2925">
            <w:pPr>
              <w:spacing w:after="0"/>
              <w:jc w:val="right"/>
              <w:rPr>
                <w:rFonts w:hint="eastAsia"/>
                <w:sz w:val="24"/>
                <w:szCs w:val="24"/>
              </w:rPr>
            </w:pPr>
            <w:r w:rsidRPr="004F2925">
              <w:rPr>
                <w:sz w:val="24"/>
                <w:szCs w:val="24"/>
              </w:rPr>
              <w:t>um</w:t>
            </w:r>
          </w:p>
        </w:tc>
        <w:tc>
          <w:tcPr>
            <w:tcW w:w="572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5260559" w14:textId="46DB2EC4" w:rsidR="004F2925" w:rsidRPr="004F2925" w:rsidRDefault="004F2925" w:rsidP="00366B7B">
            <w:pPr>
              <w:spacing w:after="0"/>
              <w:rPr>
                <w:rFonts w:hint="eastAsia"/>
                <w:sz w:val="24"/>
                <w:szCs w:val="24"/>
              </w:rPr>
            </w:pPr>
            <w:r w:rsidRPr="004F2925">
              <w:rPr>
                <w:sz w:val="24"/>
                <w:szCs w:val="24"/>
              </w:rPr>
              <w:t>{{</w:t>
            </w:r>
            <w:proofErr w:type="spellStart"/>
            <w:r w:rsidRPr="004F2925">
              <w:rPr>
                <w:sz w:val="24"/>
                <w:szCs w:val="24"/>
              </w:rPr>
              <w:t>funeral_</w:t>
            </w:r>
            <w:proofErr w:type="gramStart"/>
            <w:r w:rsidRPr="004F2925">
              <w:rPr>
                <w:sz w:val="24"/>
                <w:szCs w:val="24"/>
              </w:rPr>
              <w:t>event.time</w:t>
            </w:r>
            <w:proofErr w:type="spellEnd"/>
            <w:proofErr w:type="gramEnd"/>
            <w:r w:rsidRPr="004F2925">
              <w:rPr>
                <w:sz w:val="24"/>
                <w:szCs w:val="24"/>
              </w:rPr>
              <w:t>}}</w:t>
            </w:r>
          </w:p>
        </w:tc>
      </w:tr>
    </w:tbl>
    <w:p w14:paraId="36F62ABF" w14:textId="77777777" w:rsidR="004F2925" w:rsidRDefault="004F2925">
      <w:pPr>
        <w:spacing w:after="100"/>
        <w:jc w:val="center"/>
        <w:rPr>
          <w:rFonts w:hint="eastAsia"/>
          <w:color w:val="5A676C"/>
          <w:sz w:val="24"/>
        </w:rPr>
      </w:pPr>
    </w:p>
    <w:p w14:paraId="37DCBF04" w14:textId="77777777" w:rsidR="004F2925" w:rsidRDefault="004F2925">
      <w:pPr>
        <w:spacing w:after="100"/>
        <w:jc w:val="center"/>
        <w:rPr>
          <w:rFonts w:hint="eastAsia"/>
          <w:color w:val="5A676C"/>
          <w:sz w:val="24"/>
        </w:rPr>
      </w:pPr>
    </w:p>
    <w:p w14:paraId="11438516" w14:textId="5E45D3D7" w:rsidR="00E756F5" w:rsidRPr="004F2925" w:rsidRDefault="007F63D0">
      <w:pPr>
        <w:spacing w:after="100"/>
        <w:jc w:val="center"/>
        <w:rPr>
          <w:rFonts w:hint="eastAsia"/>
          <w:sz w:val="36"/>
          <w:szCs w:val="36"/>
        </w:rPr>
      </w:pPr>
      <w:r w:rsidRPr="004F2925">
        <w:rPr>
          <w:color w:val="5A676C"/>
          <w:sz w:val="36"/>
          <w:szCs w:val="36"/>
        </w:rPr>
        <w:t xml:space="preserve">In </w:t>
      </w:r>
      <w:proofErr w:type="spellStart"/>
      <w:r w:rsidRPr="004F2925">
        <w:rPr>
          <w:color w:val="5A676C"/>
          <w:sz w:val="36"/>
          <w:szCs w:val="36"/>
        </w:rPr>
        <w:t>stillem</w:t>
      </w:r>
      <w:proofErr w:type="spellEnd"/>
      <w:r w:rsidRPr="004F2925">
        <w:rPr>
          <w:color w:val="5A676C"/>
          <w:sz w:val="36"/>
          <w:szCs w:val="36"/>
        </w:rPr>
        <w:t xml:space="preserve"> </w:t>
      </w:r>
      <w:proofErr w:type="spellStart"/>
      <w:r w:rsidRPr="004F2925">
        <w:rPr>
          <w:color w:val="5A676C"/>
          <w:sz w:val="36"/>
          <w:szCs w:val="36"/>
        </w:rPr>
        <w:t>Gedenken</w:t>
      </w:r>
      <w:proofErr w:type="spellEnd"/>
      <w:r w:rsidRPr="004F2925">
        <w:rPr>
          <w:color w:val="5A676C"/>
          <w:sz w:val="36"/>
          <w:szCs w:val="36"/>
        </w:rPr>
        <w:t xml:space="preserve"> an</w:t>
      </w:r>
    </w:p>
    <w:p w14:paraId="1F18E8C5" w14:textId="77777777" w:rsidR="004F2925" w:rsidRDefault="004F2925">
      <w:pPr>
        <w:spacing w:after="100"/>
        <w:jc w:val="center"/>
        <w:rPr>
          <w:rFonts w:hint="eastAsia"/>
          <w:b/>
          <w:sz w:val="40"/>
        </w:rPr>
      </w:pPr>
    </w:p>
    <w:p w14:paraId="66554EF8" w14:textId="29EDB3D6" w:rsidR="00E756F5" w:rsidRDefault="007F63D0">
      <w:pPr>
        <w:spacing w:after="100"/>
        <w:jc w:val="center"/>
        <w:rPr>
          <w:rFonts w:hint="eastAsia"/>
        </w:rPr>
      </w:pPr>
      <w:r>
        <w:rPr>
          <w:b/>
          <w:sz w:val="40"/>
        </w:rPr>
        <w:t>{{</w:t>
      </w:r>
      <w:proofErr w:type="spellStart"/>
      <w:proofErr w:type="gramStart"/>
      <w:r>
        <w:rPr>
          <w:b/>
          <w:sz w:val="40"/>
        </w:rPr>
        <w:t>case.first</w:t>
      </w:r>
      <w:proofErr w:type="gramEnd"/>
      <w:r>
        <w:rPr>
          <w:b/>
          <w:sz w:val="40"/>
        </w:rPr>
        <w:t>_name</w:t>
      </w:r>
      <w:proofErr w:type="spellEnd"/>
      <w:r>
        <w:rPr>
          <w:b/>
          <w:sz w:val="40"/>
        </w:rPr>
        <w:t>}} {{</w:t>
      </w:r>
      <w:proofErr w:type="spellStart"/>
      <w:r>
        <w:rPr>
          <w:b/>
          <w:sz w:val="40"/>
        </w:rPr>
        <w:t>case.last_name</w:t>
      </w:r>
      <w:proofErr w:type="spellEnd"/>
      <w:r>
        <w:rPr>
          <w:b/>
          <w:sz w:val="40"/>
        </w:rPr>
        <w:t>}}</w:t>
      </w:r>
    </w:p>
    <w:p w14:paraId="167711FC" w14:textId="77777777" w:rsidR="004F2925" w:rsidRDefault="004F2925">
      <w:pPr>
        <w:spacing w:after="100"/>
        <w:jc w:val="center"/>
        <w:rPr>
          <w:rFonts w:hint="eastAsia"/>
          <w:sz w:val="32"/>
          <w:szCs w:val="32"/>
        </w:rPr>
      </w:pPr>
    </w:p>
    <w:p w14:paraId="7C5B55AF" w14:textId="758F532E" w:rsidR="004F2925" w:rsidRPr="004F2925" w:rsidRDefault="007F63D0">
      <w:pPr>
        <w:spacing w:after="100"/>
        <w:jc w:val="center"/>
        <w:rPr>
          <w:rFonts w:hint="eastAsia"/>
          <w:sz w:val="32"/>
          <w:szCs w:val="32"/>
        </w:rPr>
      </w:pPr>
      <w:r w:rsidRPr="004F2925">
        <w:rPr>
          <w:sz w:val="32"/>
          <w:szCs w:val="32"/>
        </w:rPr>
        <w:t>* {{</w:t>
      </w:r>
      <w:proofErr w:type="spellStart"/>
      <w:proofErr w:type="gramStart"/>
      <w:r w:rsidRPr="004F2925">
        <w:rPr>
          <w:sz w:val="32"/>
          <w:szCs w:val="32"/>
        </w:rPr>
        <w:t>case.date</w:t>
      </w:r>
      <w:proofErr w:type="gramEnd"/>
      <w:r w:rsidRPr="004F2925">
        <w:rPr>
          <w:sz w:val="32"/>
          <w:szCs w:val="32"/>
        </w:rPr>
        <w:t>_of_birth</w:t>
      </w:r>
      <w:proofErr w:type="spellEnd"/>
      <w:r w:rsidRPr="004F2925">
        <w:rPr>
          <w:sz w:val="32"/>
          <w:szCs w:val="32"/>
        </w:rPr>
        <w:t xml:space="preserve">}}  </w:t>
      </w:r>
    </w:p>
    <w:p w14:paraId="71C35FD9" w14:textId="3BE5DCFB" w:rsidR="00E756F5" w:rsidRPr="004F2925" w:rsidRDefault="007F63D0">
      <w:pPr>
        <w:spacing w:after="100"/>
        <w:jc w:val="center"/>
        <w:rPr>
          <w:rFonts w:hint="eastAsia"/>
          <w:sz w:val="32"/>
          <w:szCs w:val="32"/>
        </w:rPr>
      </w:pPr>
      <w:r w:rsidRPr="004F2925">
        <w:rPr>
          <w:sz w:val="32"/>
          <w:szCs w:val="32"/>
        </w:rPr>
        <w:t xml:space="preserve">  † {{</w:t>
      </w:r>
      <w:proofErr w:type="gramStart"/>
      <w:r w:rsidRPr="004F2925">
        <w:rPr>
          <w:sz w:val="32"/>
          <w:szCs w:val="32"/>
        </w:rPr>
        <w:t>case.date</w:t>
      </w:r>
      <w:proofErr w:type="gramEnd"/>
      <w:r w:rsidRPr="004F2925">
        <w:rPr>
          <w:sz w:val="32"/>
          <w:szCs w:val="32"/>
        </w:rPr>
        <w:t>_of_death}}</w:t>
      </w:r>
    </w:p>
    <w:p w14:paraId="6F410D47" w14:textId="787923BB" w:rsidR="00E756F5" w:rsidRDefault="00E756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000"/>
      </w:tblGrid>
      <w:tr w:rsidR="00E756F5" w14:paraId="314BA3BB" w14:textId="77777777">
        <w:trPr>
          <w:jc w:val="center"/>
        </w:trPr>
        <w:tc>
          <w:tcPr>
            <w:tcW w:w="21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DA749F7" w14:textId="721B644E" w:rsidR="00E756F5" w:rsidRDefault="00E756F5">
            <w:pPr>
              <w:spacing w:after="0"/>
              <w:rPr>
                <w:rFonts w:hint="eastAsia"/>
              </w:rPr>
            </w:pPr>
          </w:p>
        </w:tc>
        <w:tc>
          <w:tcPr>
            <w:tcW w:w="70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5CD553C" w14:textId="1119DE7E" w:rsidR="00E756F5" w:rsidRDefault="00A1369D">
            <w:pPr>
              <w:spacing w:after="0"/>
              <w:rPr>
                <w:rFonts w:hint="eastAsia"/>
              </w:rPr>
            </w:pPr>
            <w:r>
              <w:rPr>
                <w:rFonts w:hint="eastAsia"/>
                <w:b/>
                <w:noProof/>
                <w:color w:val="2E5C67"/>
                <w:sz w:val="48"/>
              </w:rPr>
              <w:drawing>
                <wp:anchor distT="0" distB="0" distL="114300" distR="114300" simplePos="0" relativeHeight="251661312" behindDoc="1" locked="0" layoutInCell="1" allowOverlap="1" wp14:anchorId="4DF1D2EE" wp14:editId="378B844D">
                  <wp:simplePos x="0" y="0"/>
                  <wp:positionH relativeFrom="column">
                    <wp:posOffset>698500</wp:posOffset>
                  </wp:positionH>
                  <wp:positionV relativeFrom="paragraph">
                    <wp:posOffset>18415</wp:posOffset>
                  </wp:positionV>
                  <wp:extent cx="1524000" cy="2852420"/>
                  <wp:effectExtent l="0" t="0" r="0" b="5080"/>
                  <wp:wrapTight wrapText="bothSides">
                    <wp:wrapPolygon edited="0">
                      <wp:start x="0" y="0"/>
                      <wp:lineTo x="0" y="21494"/>
                      <wp:lineTo x="21330" y="21494"/>
                      <wp:lineTo x="21330" y="0"/>
                      <wp:lineTo x="0" y="0"/>
                    </wp:wrapPolygon>
                  </wp:wrapTight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756F5" w14:paraId="2F14C637" w14:textId="77777777">
        <w:trPr>
          <w:jc w:val="center"/>
        </w:trPr>
        <w:tc>
          <w:tcPr>
            <w:tcW w:w="21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DD51AF8" w14:textId="08EB1B54" w:rsidR="00E756F5" w:rsidRDefault="00E756F5">
            <w:pPr>
              <w:spacing w:after="0"/>
              <w:rPr>
                <w:rFonts w:hint="eastAsia"/>
              </w:rPr>
            </w:pPr>
          </w:p>
        </w:tc>
        <w:tc>
          <w:tcPr>
            <w:tcW w:w="70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378745C" w14:textId="04B439CB" w:rsidR="00E756F5" w:rsidRDefault="00E756F5">
            <w:pPr>
              <w:spacing w:after="0"/>
              <w:rPr>
                <w:rFonts w:hint="eastAsia"/>
              </w:rPr>
            </w:pPr>
          </w:p>
        </w:tc>
      </w:tr>
      <w:tr w:rsidR="00E756F5" w14:paraId="2F4E1512" w14:textId="77777777">
        <w:trPr>
          <w:jc w:val="center"/>
        </w:trPr>
        <w:tc>
          <w:tcPr>
            <w:tcW w:w="21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B04E8D2" w14:textId="6F7A1A84" w:rsidR="00E756F5" w:rsidRDefault="00E756F5">
            <w:pPr>
              <w:spacing w:after="0"/>
              <w:rPr>
                <w:rFonts w:hint="eastAsia"/>
              </w:rPr>
            </w:pPr>
          </w:p>
        </w:tc>
        <w:tc>
          <w:tcPr>
            <w:tcW w:w="70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64AD03" w14:textId="28BA94D8" w:rsidR="00E756F5" w:rsidRDefault="00E756F5">
            <w:pPr>
              <w:spacing w:after="0"/>
              <w:rPr>
                <w:rFonts w:hint="eastAsia"/>
              </w:rPr>
            </w:pPr>
          </w:p>
        </w:tc>
      </w:tr>
      <w:tr w:rsidR="00E756F5" w14:paraId="556D6BA0" w14:textId="77777777">
        <w:trPr>
          <w:jc w:val="center"/>
        </w:trPr>
        <w:tc>
          <w:tcPr>
            <w:tcW w:w="21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8B2A3B" w14:textId="651249D5" w:rsidR="00E756F5" w:rsidRDefault="00E756F5">
            <w:pPr>
              <w:spacing w:after="0"/>
              <w:rPr>
                <w:rFonts w:hint="eastAsia"/>
              </w:rPr>
            </w:pPr>
          </w:p>
        </w:tc>
        <w:tc>
          <w:tcPr>
            <w:tcW w:w="700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2DFF958" w14:textId="552136A9" w:rsidR="00E756F5" w:rsidRDefault="00E756F5">
            <w:pPr>
              <w:spacing w:after="0"/>
              <w:rPr>
                <w:rFonts w:hint="eastAsia"/>
              </w:rPr>
            </w:pPr>
          </w:p>
        </w:tc>
      </w:tr>
    </w:tbl>
    <w:p w14:paraId="20730C65" w14:textId="5DD73977" w:rsidR="00E756F5" w:rsidRDefault="00E756F5" w:rsidP="004F2925">
      <w:pPr>
        <w:spacing w:after="100"/>
        <w:jc w:val="center"/>
        <w:rPr>
          <w:rFonts w:hint="eastAsia"/>
        </w:rPr>
      </w:pPr>
    </w:p>
    <w:sectPr w:rsidR="00E756F5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BBF4" w14:textId="77777777" w:rsidR="007F63D0" w:rsidRDefault="007F63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E4B99F" w14:textId="77777777" w:rsidR="007F63D0" w:rsidRDefault="007F63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2461C" w14:textId="77777777" w:rsidR="00E756F5" w:rsidRDefault="007F63D0">
    <w:pPr>
      <w:pStyle w:val="Fuzeile"/>
      <w:jc w:val="center"/>
      <w:rPr>
        <w:rFonts w:hint="eastAsia"/>
      </w:rPr>
    </w:pPr>
    <w:r>
      <w:rPr>
        <w:color w:val="5A676C"/>
        <w:sz w:val="16"/>
      </w:rPr>
      <w:t>Kondolenzliste · {{case.case_number}}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D768B" w14:textId="77777777" w:rsidR="007F63D0" w:rsidRDefault="007F63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251ACD" w14:textId="77777777" w:rsidR="007F63D0" w:rsidRDefault="007F63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925"/>
    <w:rsid w:val="007F63D0"/>
    <w:rsid w:val="00A1369D"/>
    <w:rsid w:val="00AA1D8D"/>
    <w:rsid w:val="00B47730"/>
    <w:rsid w:val="00CB0664"/>
    <w:rsid w:val="00E75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50777"/>
  <w14:defaultImageDpi w14:val="300"/>
  <w15:docId w15:val="{50F53F2E-80F2-4180-A938-657833BB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Rainer Lüdeke</cp:lastModifiedBy>
  <cp:revision>3</cp:revision>
  <dcterms:created xsi:type="dcterms:W3CDTF">2013-12-23T23:15:00Z</dcterms:created>
  <dcterms:modified xsi:type="dcterms:W3CDTF">2026-09-10T07:40:00Z</dcterms:modified>
  <cp:category/>
</cp:coreProperties>
</file>