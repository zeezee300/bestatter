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b/>
          <w:color w:val="004E70"/>
          <w:sz w:val="34"/>
        </w:rPr>
        <w:t xml:space="preserve">Widerrufsbelehrung</w:t>
      </w:r>
    </w:p>
    <w:p>
      <w:pPr>
        <w:spacing w:before="0" w:after="160" w:line="252" w:lineRule="auto"/>
      </w:pPr>
      <w:r>
        <w:rPr>
          <w:color w:val="495E6C"/>
          <w:sz w:val="17"/>
        </w:rPr>
        <w:t xml:space="preserve">zum Bestattungsauftrag {{order.kva_number}} vom {{order.kva_date}} · Auftraggeber/in {{order.order_client_name}} · Fallnummer {{case.case_number}}</w:t>
      </w:r>
    </w:p>
    <w:p>
      <w:pPr>
        <w:keepNext/>
        <w:spacing w:before="0" w:after="60" w:line="252" w:lineRule="auto"/>
      </w:pPr>
      <w:r>
        <w:rPr>
          <w:b/>
          <w:color w:val="004E70"/>
          <w:sz w:val="22"/>
        </w:rPr>
        <w:t xml:space="preserve">Widerrufsrecht</w:t>
      </w:r>
    </w:p>
    <w:p>
      <w:pPr>
        <w:spacing w:before="0" w:after="60" w:line="252" w:lineRule="auto"/>
      </w:pPr>
      <w:r>
        <w:rPr>
          <w:color w:val="0C2D3E"/>
          <w:sz w:val="18"/>
        </w:rPr>
        <w:t xml:space="preserve">Sie haben das Recht, binnen vierzehn Tagen ohne Angabe von Gründen diesen Vertrag zu widerrufen.</w:t>
      </w:r>
    </w:p>
    <w:p>
      <w:pPr>
        <w:spacing w:before="0" w:after="60" w:line="252" w:lineRule="auto"/>
      </w:pPr>
      <w:r>
        <w:rPr>
          <w:color w:val="0C2D3E"/>
          <w:sz w:val="18"/>
        </w:rPr>
        <w:t xml:space="preserve">Die Widerrufsfrist beträgt vierzehn Tage ab dem Tag des Vertragsabschlusses.</w:t>
      </w:r>
    </w:p>
    <w:p>
      <w:pPr>
        <w:spacing w:before="0" w:after="60" w:line="252" w:lineRule="auto"/>
      </w:pPr>
      <w:r>
        <w:rPr>
          <w:color w:val="0C2D3E"/>
          <w:sz w:val="18"/>
        </w:rPr>
        <w:t xml:space="preserve">Um Ihr Widerrufsrecht auszuüben, müssen Sie uns ({{case.branch_name}}, {{case.branch_address}}, Telefon {{case.branch_phone}}, E-Mail {{case.branch_email}}) mittels einer eindeutigen Erklärung (z. B. ein mit der Post versandter Brief oder E-Mail) über Ihren Entschluss, diesen Vertrag zu widerrufen, informieren. Sie können dafür das beigefügte Muster-Widerrufsformular verwenden, das jedoch nicht vorgeschrieben ist.</w:t>
      </w:r>
    </w:p>
    <w:p>
      <w:pPr>
        <w:spacing w:before="0" w:after="60" w:line="252" w:lineRule="auto"/>
      </w:pPr>
      <w:r>
        <w:rPr>
          <w:color w:val="0C2D3E"/>
          <w:sz w:val="18"/>
        </w:rPr>
        <w:t xml:space="preserve">Zur Wahrung der Widerrufsfrist reicht es aus, dass Sie die Mitteilung über die Ausübung des Widerrufsrechts vor Ablauf der Widerrufsfrist absenden.</w:t>
      </w:r>
    </w:p>
    <w:p>
      <w:pPr>
        <w:keepNext/>
        <w:spacing w:before="200" w:after="60" w:line="252" w:lineRule="auto"/>
      </w:pPr>
      <w:r>
        <w:rPr>
          <w:b/>
          <w:color w:val="004E70"/>
          <w:sz w:val="22"/>
        </w:rPr>
        <w:t xml:space="preserve">Folgen des Widerrufs</w:t>
      </w:r>
    </w:p>
    <w:p>
      <w:pPr>
        <w:spacing w:before="0" w:after="60" w:line="252" w:lineRule="auto"/>
      </w:pPr>
      <w:r>
        <w:rPr>
          <w:color w:val="0C2D3E"/>
          <w:sz w:val="18"/>
        </w:rPr>
        <w:t xml:space="preserve">Wenn Sie diesen Vertrag widerrufen, haben wir Ihnen alle Zahlungen, die wir von Ihnen erhalten haben, einschließlich der Lieferkosten (mit Ausnahme der zusätzlichen Kosten, die sich daraus ergeben, dass Sie eine andere Art der Lieferung als die von uns angebotene, günstigste Standardlieferung gewählt haben), 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p>
    <w:p>
      <w:pPr>
        <w:spacing w:before="0" w:after="60" w:line="252" w:lineRule="auto"/>
      </w:pPr>
      <w:r>
        <w:rPr>
          <w:color w:val="0C2D3E"/>
          <w:sz w:val="18"/>
        </w:rPr>
        <w:t xml:space="preserve">Haben Sie verlangt, dass die Dienstleistungen während der Widerrufsfrist beginnen sollen, so haben Sie uns einen angemessenen Betrag zu zahlen, der dem Anteil der bis zu dem Zeitpunkt, zu dem Sie uns von der Ausübung des Widerrufsrechts hinsichtlich dieses Vertrags unterrichten, bereits erbrachten Dienstleistungen im Vergleich zum Gesamtumfang der im Vertrag vorgesehenen Dienstleistungen entspricht.</w:t>
      </w:r>
    </w:p>
    <w:p>
      <w:pPr>
        <w:spacing w:before="120" w:after="240" w:line="252" w:lineRule="auto"/>
      </w:pPr>
      <w:r>
        <w:rPr>
          <w:b/>
          <w:color w:val="495E6C"/>
          <w:sz w:val="17"/>
        </w:rPr>
        <w:t xml:space="preserve">Ende der Widerrufsbelehrung</w:t>
      </w:r>
    </w:p>
    <w:p>
      <w:pPr>
        <w:keepNext/>
        <w:spacing w:before="240" w:after="60" w:line="252" w:lineRule="auto"/>
      </w:pPr>
      <w:r>
        <w:rPr>
          <w:b/>
          <w:color w:val="004E70"/>
          <w:sz w:val="22"/>
        </w:rPr>
        <w:t xml:space="preserve">Muster-Widerrufsformular</w:t>
      </w:r>
    </w:p>
    <w:p>
      <w:pPr>
        <w:spacing w:before="0" w:after="60" w:line="252" w:lineRule="auto"/>
      </w:pPr>
      <w:r>
        <w:rPr>
          <w:color w:val="0C2D3E"/>
          <w:sz w:val="18"/>
        </w:rPr>
        <w:t xml:space="preserve">(Wenn Sie den Vertrag widerrufen wollen, dann füllen Sie bitte dieses Formular aus und senden Sie es zurück.)</w:t>
      </w:r>
    </w:p>
    <w:p>
      <w:pPr>
        <w:spacing w:before="0" w:after="40" w:line="252" w:lineRule="auto"/>
        <w:ind w:left="360" w:hanging="360"/>
      </w:pPr>
      <w:r>
        <w:rPr>
          <w:color w:val="0C2D3E"/>
          <w:sz w:val="18"/>
        </w:rPr>
        <w:t xml:space="preserve">–</w:t>
        <w:tab/>
        <w:t xml:space="preserve">An {{case.branch_name}}, {{case.branch_address}}, E-Mail {{case.branch_email}}:</w:t>
      </w:r>
    </w:p>
    <w:p>
      <w:pPr>
        <w:spacing w:before="0" w:after="40" w:line="252" w:lineRule="auto"/>
        <w:ind w:left="360" w:hanging="360"/>
      </w:pPr>
      <w:r>
        <w:rPr>
          <w:color w:val="0C2D3E"/>
          <w:sz w:val="18"/>
        </w:rPr>
        <w:t xml:space="preserve">–</w:t>
        <w:tab/>
        <w:t xml:space="preserve">Hiermit widerrufe(n) ich/wir (*) den von mir/uns (*) abgeschlossenen Vertrag über den Kauf der folgenden Waren (*)/die Erbringung der folgenden Dienstleistung (*)</w:t>
      </w:r>
    </w:p>
    <w:p>
      <w:pPr>
        <w:spacing w:before="0" w:after="240" w:line="252" w:lineRule="auto"/>
      </w:pPr>
      <w:r>
        <w:rPr>
          <w:color w:val="0C2D3E"/>
          <w:sz w:val="18"/>
        </w:rPr>
        <w:t xml:space="preserve"> </w:t>
      </w:r>
    </w:p>
    <w:p>
      <w:pPr>
        <w:spacing w:before="0" w:after="40" w:line="252" w:lineRule="auto"/>
        <w:ind w:left="360" w:hanging="360"/>
      </w:pPr>
      <w:r>
        <w:rPr>
          <w:color w:val="0C2D3E"/>
          <w:sz w:val="18"/>
        </w:rPr>
        <w:t xml:space="preserve">–</w:t>
        <w:tab/>
        <w:t xml:space="preserve">Bestellt am (*)/erhalten am (*)</w:t>
      </w:r>
    </w:p>
    <w:p>
      <w:pPr>
        <w:spacing w:before="0" w:after="200" w:line="252" w:lineRule="auto"/>
      </w:pPr>
      <w:r>
        <w:rPr>
          <w:color w:val="0C2D3E"/>
          <w:sz w:val="18"/>
        </w:rPr>
        <w:t xml:space="preserve"> </w:t>
      </w:r>
    </w:p>
    <w:p>
      <w:pPr>
        <w:spacing w:before="0" w:after="40" w:line="252" w:lineRule="auto"/>
        <w:ind w:left="360" w:hanging="360"/>
      </w:pPr>
      <w:r>
        <w:rPr>
          <w:color w:val="0C2D3E"/>
          <w:sz w:val="18"/>
        </w:rPr>
        <w:t xml:space="preserve">–</w:t>
        <w:tab/>
        <w:t xml:space="preserve">Name des/der Verbraucher(s)</w:t>
      </w:r>
    </w:p>
    <w:p>
      <w:pPr>
        <w:spacing w:before="0" w:after="200" w:line="252" w:lineRule="auto"/>
      </w:pPr>
      <w:r>
        <w:rPr>
          <w:color w:val="0C2D3E"/>
          <w:sz w:val="18"/>
        </w:rPr>
        <w:t xml:space="preserve"> </w:t>
      </w:r>
    </w:p>
    <w:p>
      <w:pPr>
        <w:spacing w:before="0" w:after="40" w:line="252" w:lineRule="auto"/>
        <w:ind w:left="360" w:hanging="360"/>
      </w:pPr>
      <w:r>
        <w:rPr>
          <w:color w:val="0C2D3E"/>
          <w:sz w:val="18"/>
        </w:rPr>
        <w:t xml:space="preserve">–</w:t>
        <w:tab/>
        <w:t xml:space="preserve">Anschrift des/der Verbraucher(s)</w:t>
      </w:r>
    </w:p>
    <w:p>
      <w:pPr>
        <w:spacing w:before="0" w:after="200" w:line="252" w:lineRule="auto"/>
      </w:pPr>
      <w:r>
        <w:rPr>
          <w:color w:val="0C2D3E"/>
          <w:sz w:val="18"/>
        </w:rPr>
        <w:t xml:space="preserve"> </w:t>
      </w:r>
    </w:p>
    <w:p>
      <w:pPr>
        <w:spacing w:before="0" w:after="40" w:line="252" w:lineRule="auto"/>
        <w:ind w:left="360" w:hanging="360"/>
      </w:pPr>
      <w:r>
        <w:rPr>
          <w:color w:val="0C2D3E"/>
          <w:sz w:val="18"/>
        </w:rPr>
        <w:t xml:space="preserve">–</w:t>
        <w:tab/>
        <w:t xml:space="preserve">Unterschrift des/der Verbraucher(s) (nur bei Mitteilung auf Papier)</w:t>
      </w:r>
    </w:p>
    <w:p>
      <w:pPr>
        <w:spacing w:before="0" w:after="200" w:line="252" w:lineRule="auto"/>
      </w:pPr>
      <w:r>
        <w:rPr>
          <w:color w:val="0C2D3E"/>
          <w:sz w:val="18"/>
        </w:rPr>
        <w:t xml:space="preserve"> </w:t>
      </w:r>
    </w:p>
    <w:p>
      <w:pPr>
        <w:spacing w:before="0" w:after="40" w:line="252" w:lineRule="auto"/>
        <w:ind w:left="360" w:hanging="360"/>
      </w:pPr>
      <w:r>
        <w:rPr>
          <w:color w:val="0C2D3E"/>
          <w:sz w:val="18"/>
        </w:rPr>
        <w:t xml:space="preserve">–</w:t>
        <w:tab/>
        <w:t xml:space="preserve">Datum</w:t>
      </w:r>
    </w:p>
    <w:p>
      <w:pPr>
        <w:spacing w:before="0" w:after="200" w:line="252" w:lineRule="auto"/>
      </w:pPr>
      <w:r>
        <w:rPr>
          <w:color w:val="0C2D3E"/>
          <w:sz w:val="18"/>
        </w:rPr>
        <w:t xml:space="preserve"> </w:t>
      </w:r>
    </w:p>
    <w:p>
      <w:pPr>
        <w:spacing w:before="0" w:after="0" w:line="252" w:lineRule="auto"/>
      </w:pPr>
      <w:r>
        <w:rPr>
          <w:color w:val="495E6C"/>
          <w:sz w:val="15"/>
        </w:rPr>
        <w:t xml:space="preserve">(*) Unzutreffendes streichen.</w:t>
      </w:r>
    </w:p>
    <w:sectPr w:rsidR="00FC693F" w:rsidRPr="0006063C" w:rsidSect="00034616">
      <w:footerReference w:type="default" r:id="rId9"/>
      <w:pgSz w:w="11906" w:h="16838"/>
      <w:pgMar w:top="850" w:right="907" w:bottom="907" w:left="90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495E6C"/>
        <w:sz w:val="14"/>
      </w:rPr>
      <w:t xml:space="preserve">Widerrufsbelehrung · {{case.case_number}} · Seite </w:t>
    </w:r>
    <w:fldSimple w:instr=" PAGE ">
      <w:r>
        <w:rPr>
          <w:color w:val="495E6C"/>
          <w:sz w:val="14"/>
        </w:rPr>
        <w:t xml:space="preserve">1</w:t>
      </w:r>
    </w:fldSimple>
    <w:r>
      <w:rPr>
        <w:color w:val="495E6C"/>
        <w:sz w:val="14"/>
      </w:rPr>
      <w:t xml:space="preserve"> von </w:t>
    </w:r>
    <w:fldSimple w:instr=" NUMPAGES ">
      <w:r>
        <w:rPr>
          <w:color w:val="495E6C"/>
          <w:sz w:val="14"/>
        </w:rPr>
        <w:t xml:space="preserve">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Widerrufsbelehrung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