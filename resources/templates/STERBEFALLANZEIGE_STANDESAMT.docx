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7"/>
        <w:gridCol w:w="3607"/>
        <w:gridCol w:w="3607"/>
      </w:tblGrid>
      <w:tr>
        <w:tc>
          <w:tcPr>
            <w:tcW w:type="dxa" w:w="1814"/>
            <w:vAlign w:val="center"/>
            <w:tcBorders>
              <w:top w:val="single" w:sz="8" w:color="A5A5A5"/>
              <w:left w:val="single" w:sz="8" w:color="A5A5A5"/>
              <w:bottom w:val="single" w:sz="8" w:color="A5A5A5"/>
              <w:right w:val="single" w:sz="8" w:color="A5A5A5"/>
            </w:tcBorders>
          </w:tcPr>
          <w:p>
            <w:pPr>
              <w:spacing w:after="0"/>
            </w:pPr>
            <w:r/>
            <w:r>
              <w:rPr>
                <w:b/>
                <w:color w:val="464646"/>
                <w:sz w:val="15"/>
              </w:rPr>
              <w:t>Absender</w:t>
            </w:r>
            <w:r>
              <w:br/>
            </w:r>
            <w:r>
              <w:rPr>
                <w:sz w:val="18"/>
              </w:rPr>
              <w:t>{{branch.name}}</w:t>
            </w:r>
          </w:p>
        </w:tc>
        <w:tc>
          <w:tcPr>
            <w:tcW w:type="dxa" w:w="5272"/>
            <w:tcBorders>
              <w:top w:val="single" w:sz="12" w:color="4F81BD"/>
              <w:left w:val="single" w:sz="12" w:color="4F81BD"/>
              <w:bottom w:val="single" w:sz="12" w:color="4F81BD"/>
              <w:right w:val="single" w:sz="12" w:color="4F81BD"/>
            </w:tcBorders>
            <w:vAlign w:val="center"/>
          </w:tcPr>
          <w:p>
            <w:pPr>
              <w:spacing w:after="0"/>
              <w:jc w:val="center"/>
            </w:pPr>
            <w:r/>
            <w:r>
              <w:rPr>
                <w:b/>
                <w:color w:val="265080"/>
                <w:sz w:val="30"/>
              </w:rPr>
              <w:t>Schriftliche Sterbefallanzeige</w:t>
            </w:r>
            <w:r>
              <w:rPr>
                <w:sz w:val="16"/>
              </w:rPr>
              <w:br/>
              <w:t>Arbeitsentwurf für das Standesamt</w:t>
            </w:r>
          </w:p>
        </w:tc>
        <w:tc>
          <w:tcPr>
            <w:tcW w:type="dxa" w:w="2381"/>
            <w:vAlign w:val="center"/>
            <w:tcBorders>
              <w:top w:val="single" w:sz="8" w:color="A5A5A5"/>
              <w:left w:val="single" w:sz="8" w:color="A5A5A5"/>
              <w:bottom w:val="single" w:sz="8" w:color="A5A5A5"/>
              <w:right w:val="single" w:sz="8" w:color="A5A5A5"/>
            </w:tcBorders>
          </w:tcPr>
          <w:p>
            <w:pPr>
              <w:spacing w:after="0"/>
            </w:pPr>
            <w:r/>
            <w:r>
              <w:rPr>
                <w:b/>
                <w:color w:val="464646"/>
                <w:sz w:val="15"/>
              </w:rPr>
              <w:t>Blatt</w:t>
            </w:r>
            <w:r>
              <w:br/>
            </w:r>
            <w:r>
              <w:rPr>
                <w:sz w:val="18"/>
              </w:rPr>
              <w:t>1 von 2</w:t>
            </w:r>
          </w:p>
        </w:tc>
      </w:tr>
    </w:tbl>
    <w:p>
      <w:pPr>
        <w:spacing w:before="60" w:after="60"/>
      </w:pPr>
      <w:r>
        <w:rPr>
          <w:b/>
          <w:color w:val="9C5700"/>
          <w:sz w:val="16"/>
        </w:rPr>
        <w:t>ARBEITSENTWURF – kein amtliches Universalformular. Angaben, Zuständigkeit und Einreichungsweg vor Unterzeichnung mit dem Standesamt prüfen.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7"/>
        <w:gridCol w:w="3607"/>
        <w:gridCol w:w="3607"/>
      </w:tblGrid>
      <w:tr>
        <w:tc>
          <w:tcPr>
            <w:tcW w:type="dxa" w:w="4734"/>
            <w:vAlign w:val="center"/>
            <w:tcBorders>
              <w:top w:val="single" w:sz="8" w:color="A5A5A5"/>
              <w:left w:val="single" w:sz="8" w:color="A5A5A5"/>
              <w:bottom w:val="single" w:sz="8" w:color="A5A5A5"/>
              <w:right w:val="single" w:sz="8" w:color="A5A5A5"/>
            </w:tcBorders>
          </w:tcPr>
          <w:p>
            <w:pPr>
              <w:spacing w:after="0"/>
            </w:pPr>
            <w:r/>
            <w:r>
              <w:rPr>
                <w:b/>
                <w:color w:val="464646"/>
                <w:sz w:val="16"/>
              </w:rPr>
              <w:t>An das zuständige Standesamt</w:t>
            </w:r>
            <w:r>
              <w:br/>
            </w:r>
            <w:r>
              <w:rPr>
                <w:sz w:val="19"/>
              </w:rPr>
              <w:t>{{standesamt}}</w:t>
            </w:r>
          </w:p>
        </w:tc>
        <w:tc>
          <w:tcPr>
            <w:tcW w:type="dxa" w:w="2353"/>
            <w:vAlign w:val="center"/>
            <w:tcBorders>
              <w:top w:val="single" w:sz="8" w:color="A5A5A5"/>
              <w:left w:val="single" w:sz="8" w:color="A5A5A5"/>
              <w:bottom w:val="single" w:sz="8" w:color="A5A5A5"/>
              <w:right w:val="single" w:sz="8" w:color="A5A5A5"/>
            </w:tcBorders>
          </w:tcPr>
          <w:p>
            <w:pPr>
              <w:spacing w:after="0"/>
            </w:pPr>
            <w:r/>
            <w:r>
              <w:rPr>
                <w:b/>
                <w:color w:val="464646"/>
                <w:sz w:val="16"/>
              </w:rPr>
              <w:t>Eingang am</w:t>
            </w:r>
            <w:r>
              <w:br/>
            </w:r>
            <w:r>
              <w:rPr>
                <w:sz w:val="19"/>
              </w:rPr>
              <w:t>{{eingang_am}}</w:t>
            </w:r>
          </w:p>
        </w:tc>
        <w:tc>
          <w:tcPr>
            <w:tcW w:type="dxa" w:w="2353"/>
            <w:vAlign w:val="center"/>
            <w:tcBorders>
              <w:top w:val="single" w:sz="8" w:color="A5A5A5"/>
              <w:left w:val="single" w:sz="8" w:color="A5A5A5"/>
              <w:bottom w:val="single" w:sz="8" w:color="A5A5A5"/>
              <w:right w:val="single" w:sz="8" w:color="A5A5A5"/>
            </w:tcBorders>
          </w:tcPr>
          <w:p>
            <w:pPr>
              <w:spacing w:after="0"/>
            </w:pPr>
            <w:r/>
            <w:r>
              <w:rPr>
                <w:b/>
                <w:color w:val="464646"/>
                <w:sz w:val="16"/>
              </w:rPr>
              <w:t>Sterberegister-Nr.</w:t>
            </w:r>
            <w:r>
              <w:br/>
            </w:r>
            <w:r>
              <w:rPr>
                <w:sz w:val="19"/>
              </w:rPr>
              <w:t>{{sterberegister_nr}}</w:t>
            </w:r>
          </w:p>
        </w:tc>
      </w:tr>
    </w:tbl>
    <w:p>
      <w:pPr>
        <w:spacing w:before="80" w:after="40"/>
      </w:pPr>
      <w:r>
        <w:rPr>
          <w:b/>
          <w:color w:val="265080"/>
          <w:sz w:val="18"/>
        </w:rPr>
        <w:t>VERSTORBENE PERSON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11"/>
        <w:gridCol w:w="5411"/>
      </w:tblGrid>
      <w:tr>
        <w:tc>
          <w:tcPr>
            <w:tcW w:type="dxa" w:w="4734"/>
            <w:vAlign w:val="center"/>
            <w:tcBorders>
              <w:top w:val="single" w:sz="8" w:color="A5A5A5"/>
              <w:left w:val="single" w:sz="8" w:color="A5A5A5"/>
              <w:bottom w:val="single" w:sz="8" w:color="A5A5A5"/>
              <w:right w:val="single" w:sz="8" w:color="A5A5A5"/>
            </w:tcBorders>
          </w:tcPr>
          <w:p>
            <w:pPr>
              <w:spacing w:after="0"/>
            </w:pPr>
            <w:r/>
            <w:r>
              <w:rPr>
                <w:b/>
                <w:color w:val="464646"/>
                <w:sz w:val="16"/>
              </w:rPr>
              <w:t>Familienname, ggf. Geburtsname</w:t>
            </w:r>
            <w:r>
              <w:br/>
            </w:r>
            <w:r>
              <w:rPr>
                <w:sz w:val="19"/>
              </w:rPr>
              <w:t>{{case.last_name}}; geb. {{case.birth_name}}</w:t>
            </w:r>
          </w:p>
        </w:tc>
        <w:tc>
          <w:tcPr>
            <w:tcW w:type="dxa" w:w="4734"/>
            <w:vAlign w:val="center"/>
            <w:tcBorders>
              <w:top w:val="single" w:sz="8" w:color="A5A5A5"/>
              <w:left w:val="single" w:sz="8" w:color="A5A5A5"/>
              <w:bottom w:val="single" w:sz="8" w:color="A5A5A5"/>
              <w:right w:val="single" w:sz="8" w:color="A5A5A5"/>
            </w:tcBorders>
          </w:tcPr>
          <w:p>
            <w:pPr>
              <w:spacing w:after="0"/>
            </w:pPr>
            <w:r/>
            <w:r>
              <w:rPr>
                <w:b/>
                <w:color w:val="464646"/>
                <w:sz w:val="16"/>
              </w:rPr>
              <w:t>Vorname(n)</w:t>
            </w:r>
            <w:r>
              <w:br/>
            </w:r>
            <w:r>
              <w:rPr>
                <w:sz w:val="19"/>
              </w:rPr>
              <w:t>{{case.first_name}}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11"/>
        <w:gridCol w:w="5411"/>
      </w:tblGrid>
      <w:tr>
        <w:tc>
          <w:tcPr>
            <w:tcW w:type="dxa" w:w="4734"/>
            <w:vAlign w:val="center"/>
            <w:tcBorders>
              <w:top w:val="single" w:sz="8" w:color="A5A5A5"/>
              <w:left w:val="single" w:sz="8" w:color="A5A5A5"/>
              <w:bottom w:val="single" w:sz="8" w:color="A5A5A5"/>
              <w:right w:val="single" w:sz="8" w:color="A5A5A5"/>
            </w:tcBorders>
          </w:tcPr>
          <w:p>
            <w:pPr>
              <w:spacing w:after="0"/>
            </w:pPr>
            <w:r/>
            <w:r>
              <w:rPr>
                <w:b/>
                <w:color w:val="464646"/>
                <w:sz w:val="16"/>
              </w:rPr>
              <w:t>Geburtstag</w:t>
            </w:r>
            <w:r>
              <w:br/>
            </w:r>
            <w:r>
              <w:rPr>
                <w:sz w:val="19"/>
              </w:rPr>
              <w:t>{{case.date_of_birth}}</w:t>
            </w:r>
          </w:p>
        </w:tc>
        <w:tc>
          <w:tcPr>
            <w:tcW w:type="dxa" w:w="4734"/>
            <w:vAlign w:val="center"/>
            <w:tcBorders>
              <w:top w:val="single" w:sz="8" w:color="A5A5A5"/>
              <w:left w:val="single" w:sz="8" w:color="A5A5A5"/>
              <w:bottom w:val="single" w:sz="8" w:color="A5A5A5"/>
              <w:right w:val="single" w:sz="8" w:color="A5A5A5"/>
            </w:tcBorders>
          </w:tcPr>
          <w:p>
            <w:pPr>
              <w:spacing w:after="0"/>
            </w:pPr>
            <w:r/>
            <w:r>
              <w:rPr>
                <w:b/>
                <w:color w:val="464646"/>
                <w:sz w:val="16"/>
              </w:rPr>
              <w:t>Geburtsort</w:t>
            </w:r>
            <w:r>
              <w:br/>
            </w:r>
            <w:r>
              <w:rPr>
                <w:sz w:val="19"/>
              </w:rPr>
              <w:t>{{case.birth_place}}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11"/>
        <w:gridCol w:w="5411"/>
      </w:tblGrid>
      <w:tr>
        <w:tc>
          <w:tcPr>
            <w:tcW w:type="dxa" w:w="4734"/>
            <w:vAlign w:val="center"/>
            <w:tcBorders>
              <w:top w:val="single" w:sz="8" w:color="A5A5A5"/>
              <w:left w:val="single" w:sz="8" w:color="A5A5A5"/>
              <w:bottom w:val="single" w:sz="8" w:color="A5A5A5"/>
              <w:right w:val="single" w:sz="8" w:color="A5A5A5"/>
            </w:tcBorders>
          </w:tcPr>
          <w:p>
            <w:pPr>
              <w:spacing w:after="0"/>
            </w:pPr>
            <w:r/>
            <w:r>
              <w:rPr>
                <w:b/>
                <w:color w:val="464646"/>
                <w:sz w:val="16"/>
              </w:rPr>
              <w:t>Geschlecht</w:t>
            </w:r>
            <w:r>
              <w:br/>
            </w:r>
            <w:r>
              <w:rPr>
                <w:sz w:val="19"/>
              </w:rPr>
              <w:t>{{case.gender}}</w:t>
            </w:r>
          </w:p>
        </w:tc>
        <w:tc>
          <w:tcPr>
            <w:tcW w:type="dxa" w:w="4734"/>
            <w:vAlign w:val="center"/>
            <w:tcBorders>
              <w:top w:val="single" w:sz="8" w:color="A5A5A5"/>
              <w:left w:val="single" w:sz="8" w:color="A5A5A5"/>
              <w:bottom w:val="single" w:sz="8" w:color="A5A5A5"/>
              <w:right w:val="single" w:sz="8" w:color="A5A5A5"/>
            </w:tcBorders>
          </w:tcPr>
          <w:p>
            <w:pPr>
              <w:spacing w:after="0"/>
            </w:pPr>
            <w:r/>
            <w:r>
              <w:rPr>
                <w:b/>
                <w:color w:val="464646"/>
                <w:sz w:val="16"/>
              </w:rPr>
              <w:t>Staatsangehörigkeit</w:t>
            </w:r>
            <w:r>
              <w:br/>
            </w:r>
            <w:r>
              <w:rPr>
                <w:sz w:val="19"/>
              </w:rPr>
              <w:t>{{case.nationality}}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11"/>
        <w:gridCol w:w="5411"/>
      </w:tblGrid>
      <w:tr>
        <w:tc>
          <w:tcPr>
            <w:tcW w:type="dxa" w:w="4734"/>
            <w:vAlign w:val="center"/>
            <w:tcBorders>
              <w:top w:val="single" w:sz="8" w:color="A5A5A5"/>
              <w:left w:val="single" w:sz="8" w:color="A5A5A5"/>
              <w:bottom w:val="single" w:sz="8" w:color="A5A5A5"/>
              <w:right w:val="single" w:sz="8" w:color="A5A5A5"/>
            </w:tcBorders>
          </w:tcPr>
          <w:p>
            <w:pPr>
              <w:spacing w:after="0"/>
            </w:pPr>
            <w:r/>
            <w:r>
              <w:rPr>
                <w:b/>
                <w:color w:val="464646"/>
                <w:sz w:val="16"/>
              </w:rPr>
              <w:t>Religions- oder Weltanschauungsgemeinschaft</w:t>
            </w:r>
            <w:r>
              <w:br/>
            </w:r>
            <w:r>
              <w:rPr>
                <w:sz w:val="19"/>
              </w:rPr>
              <w:t>{{religion}}</w:t>
            </w:r>
          </w:p>
        </w:tc>
        <w:tc>
          <w:tcPr>
            <w:tcW w:type="dxa" w:w="4734"/>
            <w:vAlign w:val="center"/>
            <w:tcBorders>
              <w:top w:val="single" w:sz="8" w:color="A5A5A5"/>
              <w:left w:val="single" w:sz="8" w:color="A5A5A5"/>
              <w:bottom w:val="single" w:sz="8" w:color="A5A5A5"/>
              <w:right w:val="single" w:sz="8" w:color="A5A5A5"/>
            </w:tcBorders>
          </w:tcPr>
          <w:p>
            <w:pPr>
              <w:spacing w:after="0"/>
            </w:pPr>
            <w:r/>
            <w:r>
              <w:rPr>
                <w:b/>
                <w:color w:val="464646"/>
                <w:sz w:val="16"/>
              </w:rPr>
              <w:t>Beruf</w:t>
            </w:r>
            <w:r>
              <w:br/>
            </w:r>
            <w:r>
              <w:rPr>
                <w:sz w:val="19"/>
              </w:rPr>
              <w:t>{{case.profession}}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22"/>
      </w:tblGrid>
      <w:tr>
        <w:tc>
          <w:tcPr>
            <w:tcW w:type="dxa" w:w="9468"/>
            <w:vAlign w:val="center"/>
            <w:tcBorders>
              <w:top w:val="single" w:sz="8" w:color="A5A5A5"/>
              <w:left w:val="single" w:sz="8" w:color="A5A5A5"/>
              <w:bottom w:val="single" w:sz="8" w:color="A5A5A5"/>
              <w:right w:val="single" w:sz="8" w:color="A5A5A5"/>
            </w:tcBorders>
          </w:tcPr>
          <w:p>
            <w:pPr>
              <w:spacing w:after="0"/>
            </w:pPr>
            <w:r/>
            <w:r>
              <w:rPr>
                <w:b/>
                <w:color w:val="464646"/>
                <w:sz w:val="16"/>
              </w:rPr>
              <w:t>Letzte Anschrift</w:t>
            </w:r>
            <w:r>
              <w:br/>
            </w:r>
            <w:r>
              <w:rPr>
                <w:sz w:val="19"/>
              </w:rPr>
              <w:t>{{case.last_residence}}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11"/>
        <w:gridCol w:w="5411"/>
      </w:tblGrid>
      <w:tr>
        <w:tc>
          <w:tcPr>
            <w:tcW w:type="dxa" w:w="4734"/>
            <w:vAlign w:val="center"/>
            <w:tcBorders>
              <w:top w:val="single" w:sz="8" w:color="A5A5A5"/>
              <w:left w:val="single" w:sz="8" w:color="A5A5A5"/>
              <w:bottom w:val="single" w:sz="8" w:color="A5A5A5"/>
              <w:right w:val="single" w:sz="8" w:color="A5A5A5"/>
            </w:tcBorders>
          </w:tcPr>
          <w:p>
            <w:pPr>
              <w:spacing w:after="0"/>
            </w:pPr>
            <w:r/>
            <w:r>
              <w:rPr>
                <w:b/>
                <w:color w:val="464646"/>
                <w:sz w:val="16"/>
              </w:rPr>
              <w:t>Familienstand</w:t>
            </w:r>
            <w:r>
              <w:br/>
            </w:r>
            <w:r>
              <w:rPr>
                <w:sz w:val="19"/>
              </w:rPr>
              <w:t>{{case.civil_status}}</w:t>
            </w:r>
          </w:p>
        </w:tc>
        <w:tc>
          <w:tcPr>
            <w:tcW w:type="dxa" w:w="4734"/>
            <w:vAlign w:val="center"/>
            <w:tcBorders>
              <w:top w:val="single" w:sz="8" w:color="A5A5A5"/>
              <w:left w:val="single" w:sz="8" w:color="A5A5A5"/>
              <w:bottom w:val="single" w:sz="8" w:color="A5A5A5"/>
              <w:right w:val="single" w:sz="8" w:color="A5A5A5"/>
            </w:tcBorders>
          </w:tcPr>
          <w:p>
            <w:pPr>
              <w:spacing w:after="0"/>
            </w:pPr>
            <w:r/>
            <w:r>
              <w:rPr>
                <w:b/>
                <w:color w:val="464646"/>
                <w:sz w:val="16"/>
              </w:rPr>
              <w:t>Minderjährige Kinder</w:t>
            </w:r>
            <w:r>
              <w:br/>
            </w:r>
            <w:r>
              <w:rPr>
                <w:sz w:val="19"/>
              </w:rPr>
              <w:t>{{minderjaehrige_kinder}}</w:t>
            </w:r>
          </w:p>
        </w:tc>
      </w:tr>
    </w:tbl>
    <w:p>
      <w:pPr>
        <w:spacing w:before="80" w:after="40"/>
      </w:pPr>
      <w:r>
        <w:rPr>
          <w:b/>
          <w:color w:val="265080"/>
          <w:sz w:val="18"/>
        </w:rPr>
        <w:t>TOD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11"/>
        <w:gridCol w:w="5411"/>
      </w:tblGrid>
      <w:tr>
        <w:tc>
          <w:tcPr>
            <w:tcW w:type="dxa" w:w="4734"/>
            <w:vAlign w:val="center"/>
            <w:tcBorders>
              <w:top w:val="single" w:sz="8" w:color="A5A5A5"/>
              <w:left w:val="single" w:sz="8" w:color="A5A5A5"/>
              <w:bottom w:val="single" w:sz="8" w:color="A5A5A5"/>
              <w:right w:val="single" w:sz="8" w:color="A5A5A5"/>
            </w:tcBorders>
          </w:tcPr>
          <w:p>
            <w:pPr>
              <w:spacing w:after="0"/>
            </w:pPr>
            <w:r/>
            <w:r>
              <w:rPr>
                <w:b/>
                <w:color w:val="464646"/>
                <w:sz w:val="16"/>
              </w:rPr>
              <w:t>Todestag</w:t>
            </w:r>
            <w:r>
              <w:br/>
            </w:r>
            <w:r>
              <w:rPr>
                <w:sz w:val="19"/>
              </w:rPr>
              <w:t>{{case.date_of_death}}</w:t>
            </w:r>
          </w:p>
        </w:tc>
        <w:tc>
          <w:tcPr>
            <w:tcW w:type="dxa" w:w="4734"/>
            <w:vAlign w:val="center"/>
            <w:tcBorders>
              <w:top w:val="single" w:sz="8" w:color="A5A5A5"/>
              <w:left w:val="single" w:sz="8" w:color="A5A5A5"/>
              <w:bottom w:val="single" w:sz="8" w:color="A5A5A5"/>
              <w:right w:val="single" w:sz="8" w:color="A5A5A5"/>
            </w:tcBorders>
          </w:tcPr>
          <w:p>
            <w:pPr>
              <w:spacing w:after="0"/>
            </w:pPr>
            <w:r/>
            <w:r>
              <w:rPr>
                <w:b/>
                <w:color w:val="464646"/>
                <w:sz w:val="16"/>
              </w:rPr>
              <w:t>Sterbezeit</w:t>
            </w:r>
            <w:r>
              <w:br/>
            </w:r>
            <w:r>
              <w:rPr>
                <w:sz w:val="19"/>
              </w:rPr>
              <w:t>{{case.time_of_death}}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22"/>
      </w:tblGrid>
      <w:tr>
        <w:tc>
          <w:tcPr>
            <w:tcW w:type="dxa" w:w="9468"/>
            <w:vAlign w:val="center"/>
            <w:tcBorders>
              <w:top w:val="single" w:sz="8" w:color="A5A5A5"/>
              <w:left w:val="single" w:sz="8" w:color="A5A5A5"/>
              <w:bottom w:val="single" w:sz="8" w:color="A5A5A5"/>
              <w:right w:val="single" w:sz="8" w:color="A5A5A5"/>
            </w:tcBorders>
          </w:tcPr>
          <w:p>
            <w:pPr>
              <w:spacing w:after="0"/>
            </w:pPr>
            <w:r/>
            <w:r>
              <w:rPr>
                <w:b/>
                <w:color w:val="464646"/>
                <w:sz w:val="16"/>
              </w:rPr>
              <w:t>Todesort, Straße und Hausnummer</w:t>
            </w:r>
            <w:r>
              <w:br/>
            </w:r>
            <w:r>
              <w:rPr>
                <w:sz w:val="19"/>
              </w:rPr>
              <w:t>{{todesort_anschrift}}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22"/>
      </w:tblGrid>
      <w:tr>
        <w:tc>
          <w:tcPr>
            <w:tcW w:type="dxa" w:w="9468"/>
            <w:vAlign w:val="center"/>
            <w:tcBorders>
              <w:top w:val="single" w:sz="8" w:color="A5A5A5"/>
              <w:left w:val="single" w:sz="8" w:color="A5A5A5"/>
              <w:bottom w:val="single" w:sz="8" w:color="A5A5A5"/>
              <w:right w:val="single" w:sz="8" w:color="A5A5A5"/>
            </w:tcBorders>
          </w:tcPr>
          <w:p>
            <w:pPr>
              <w:spacing w:after="0"/>
            </w:pPr>
            <w:r/>
            <w:r>
              <w:rPr>
                <w:b/>
                <w:color w:val="464646"/>
                <w:sz w:val="16"/>
              </w:rPr>
              <w:t>Auffindeort, falls abweichend</w:t>
            </w:r>
            <w:r>
              <w:br/>
            </w:r>
            <w:r>
              <w:rPr>
                <w:sz w:val="19"/>
              </w:rPr>
              <w:t>{{case.place_found}}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11"/>
        <w:gridCol w:w="5411"/>
      </w:tblGrid>
      <w:tr>
        <w:tc>
          <w:tcPr>
            <w:tcW w:type="dxa" w:w="4734"/>
            <w:vAlign w:val="center"/>
            <w:tcBorders>
              <w:top w:val="single" w:sz="8" w:color="A5A5A5"/>
              <w:left w:val="single" w:sz="8" w:color="A5A5A5"/>
              <w:bottom w:val="single" w:sz="8" w:color="A5A5A5"/>
              <w:right w:val="single" w:sz="8" w:color="A5A5A5"/>
            </w:tcBorders>
          </w:tcPr>
          <w:p>
            <w:pPr>
              <w:spacing w:after="0"/>
            </w:pPr>
            <w:r/>
            <w:r>
              <w:rPr>
                <w:b/>
                <w:color w:val="464646"/>
                <w:sz w:val="16"/>
              </w:rPr>
              <w:t>Ärztliche Todesbescheinigung</w:t>
            </w:r>
            <w:r>
              <w:br/>
            </w:r>
            <w:r>
              <w:rPr>
                <w:sz w:val="19"/>
              </w:rPr>
              <w:t>{{case.death_certificate_status}}</w:t>
            </w:r>
          </w:p>
        </w:tc>
        <w:tc>
          <w:tcPr>
            <w:tcW w:type="dxa" w:w="4734"/>
            <w:vAlign w:val="center"/>
            <w:tcBorders>
              <w:top w:val="single" w:sz="8" w:color="A5A5A5"/>
              <w:left w:val="single" w:sz="8" w:color="A5A5A5"/>
              <w:bottom w:val="single" w:sz="8" w:color="A5A5A5"/>
              <w:right w:val="single" w:sz="8" w:color="A5A5A5"/>
            </w:tcBorders>
          </w:tcPr>
          <w:p>
            <w:pPr>
              <w:spacing w:after="0"/>
            </w:pPr>
            <w:r/>
            <w:r>
              <w:rPr>
                <w:b/>
                <w:color w:val="464646"/>
                <w:sz w:val="16"/>
              </w:rPr>
              <w:t>Fallnummer</w:t>
            </w:r>
            <w:r>
              <w:br/>
            </w:r>
            <w:r>
              <w:rPr>
                <w:sz w:val="19"/>
              </w:rPr>
              <w:t>{{case.id}}</w:t>
            </w:r>
          </w:p>
        </w:tc>
      </w:tr>
    </w:tbl>
    <w:p>
      <w:pPr>
        <w:spacing w:before="80" w:after="40"/>
      </w:pPr>
      <w:r>
        <w:rPr>
          <w:b/>
          <w:color w:val="265080"/>
          <w:sz w:val="18"/>
        </w:rPr>
        <w:t>LETZTE EHE ODER LEBENSPARTNERSCHAFT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11"/>
        <w:gridCol w:w="5411"/>
      </w:tblGrid>
      <w:tr>
        <w:tc>
          <w:tcPr>
            <w:tcW w:type="dxa" w:w="4734"/>
            <w:vAlign w:val="center"/>
            <w:tcBorders>
              <w:top w:val="single" w:sz="8" w:color="A5A5A5"/>
              <w:left w:val="single" w:sz="8" w:color="A5A5A5"/>
              <w:bottom w:val="single" w:sz="8" w:color="A5A5A5"/>
              <w:right w:val="single" w:sz="8" w:color="A5A5A5"/>
            </w:tcBorders>
          </w:tcPr>
          <w:p>
            <w:pPr>
              <w:spacing w:after="0"/>
            </w:pPr>
            <w:r/>
            <w:r>
              <w:rPr>
                <w:b/>
                <w:color w:val="464646"/>
                <w:sz w:val="16"/>
              </w:rPr>
              <w:t>Name des letzten Ehegatten / Lebenspartners</w:t>
            </w:r>
            <w:r>
              <w:br/>
            </w:r>
            <w:r>
              <w:rPr>
                <w:sz w:val="19"/>
              </w:rPr>
              <w:t>{{case.last_partnership_name}}</w:t>
            </w:r>
          </w:p>
        </w:tc>
        <w:tc>
          <w:tcPr>
            <w:tcW w:type="dxa" w:w="4734"/>
            <w:vAlign w:val="center"/>
            <w:tcBorders>
              <w:top w:val="single" w:sz="8" w:color="A5A5A5"/>
              <w:left w:val="single" w:sz="8" w:color="A5A5A5"/>
              <w:bottom w:val="single" w:sz="8" w:color="A5A5A5"/>
              <w:right w:val="single" w:sz="8" w:color="A5A5A5"/>
            </w:tcBorders>
          </w:tcPr>
          <w:p>
            <w:pPr>
              <w:spacing w:after="0"/>
            </w:pPr>
            <w:r/>
            <w:r>
              <w:rPr>
                <w:b/>
                <w:color w:val="464646"/>
                <w:sz w:val="16"/>
              </w:rPr>
              <w:t>Ort</w:t>
            </w:r>
            <w:r>
              <w:br/>
            </w:r>
            <w:r>
              <w:rPr>
                <w:sz w:val="19"/>
              </w:rPr>
              <w:t>{{case.last_partnership_place}}</w:t>
            </w:r>
          </w:p>
        </w:tc>
      </w:tr>
    </w:tbl>
    <w:p>
      <w:pPr>
        <w:spacing w:before="40" w:after="60"/>
      </w:pPr>
      <w:r>
        <w:rPr>
          <w:i/>
          <w:color w:val="696969"/>
          <w:sz w:val="15"/>
        </w:rPr>
        <w:t>Fortsetzung mit Registerhinweisen, Nachweisen und Bestätigung auf Blatt 2.</w:t>
      </w:r>
    </w:p>
    <w:p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11"/>
        <w:gridCol w:w="5411"/>
      </w:tblGrid>
      <w:tr>
        <w:tc>
          <w:tcPr>
            <w:tcW w:type="dxa" w:w="7087"/>
            <w:vAlign w:val="center"/>
            <w:tcBorders>
              <w:top w:val="single" w:sz="8" w:color="A5A5A5"/>
              <w:left w:val="single" w:sz="8" w:color="A5A5A5"/>
              <w:bottom w:val="single" w:sz="8" w:color="A5A5A5"/>
              <w:right w:val="single" w:sz="8" w:color="A5A5A5"/>
            </w:tcBorders>
          </w:tcPr>
          <w:p>
            <w:pPr>
              <w:spacing w:after="0"/>
            </w:pPr>
            <w:r/>
            <w:r>
              <w:rPr>
                <w:b/>
                <w:color w:val="464646"/>
                <w:sz w:val="15"/>
              </w:rPr>
              <w:t>Schriftliche Sterbefallanzeige – Arbeitsentwurf</w:t>
            </w:r>
            <w:r>
              <w:br/>
            </w:r>
            <w:r>
              <w:rPr>
                <w:sz w:val="18"/>
              </w:rPr>
              <w:t>{{deceased_name}}</w:t>
            </w:r>
          </w:p>
        </w:tc>
        <w:tc>
          <w:tcPr>
            <w:tcW w:type="dxa" w:w="2381"/>
            <w:vAlign w:val="center"/>
            <w:tcBorders>
              <w:top w:val="single" w:sz="8" w:color="A5A5A5"/>
              <w:left w:val="single" w:sz="8" w:color="A5A5A5"/>
              <w:bottom w:val="single" w:sz="8" w:color="A5A5A5"/>
              <w:right w:val="single" w:sz="8" w:color="A5A5A5"/>
            </w:tcBorders>
          </w:tcPr>
          <w:p>
            <w:pPr>
              <w:spacing w:after="0"/>
            </w:pPr>
            <w:r/>
            <w:r>
              <w:rPr>
                <w:b/>
                <w:color w:val="464646"/>
                <w:sz w:val="15"/>
              </w:rPr>
              <w:t>Blatt</w:t>
            </w:r>
            <w:r>
              <w:br/>
            </w:r>
            <w:r>
              <w:rPr>
                <w:sz w:val="18"/>
              </w:rPr>
              <w:t>2 von 2</w:t>
            </w:r>
          </w:p>
        </w:tc>
      </w:tr>
    </w:tbl>
    <w:p>
      <w:pPr>
        <w:spacing w:before="80" w:after="40"/>
      </w:pPr>
      <w:r>
        <w:rPr>
          <w:b/>
          <w:color w:val="265080"/>
          <w:sz w:val="18"/>
        </w:rPr>
        <w:t>HINWEISE FÜR DIE PERSONENSTANDSREGISTER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22"/>
      </w:tblGrid>
      <w:tr>
        <w:tc>
          <w:tcPr>
            <w:tcW w:type="dxa" w:w="9468"/>
            <w:vAlign w:val="center"/>
            <w:tcBorders>
              <w:top w:val="single" w:sz="8" w:color="A5A5A5"/>
              <w:left w:val="single" w:sz="8" w:color="A5A5A5"/>
              <w:bottom w:val="single" w:sz="8" w:color="A5A5A5"/>
              <w:right w:val="single" w:sz="8" w:color="A5A5A5"/>
            </w:tcBorders>
          </w:tcPr>
          <w:p>
            <w:pPr>
              <w:spacing w:after="0"/>
            </w:pPr>
            <w:r/>
            <w:r>
              <w:rPr>
                <w:b/>
                <w:color w:val="464646"/>
                <w:sz w:val="16"/>
              </w:rPr>
              <w:t>Geburtseintrag / Registrierungsdaten</w:t>
            </w:r>
            <w:r>
              <w:br/>
            </w:r>
            <w:r>
              <w:rPr>
                <w:sz w:val="19"/>
              </w:rPr>
              <w:t>{{geburtsregister_hinweis}}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22"/>
      </w:tblGrid>
      <w:tr>
        <w:tc>
          <w:tcPr>
            <w:tcW w:type="dxa" w:w="9468"/>
            <w:vAlign w:val="center"/>
            <w:tcBorders>
              <w:top w:val="single" w:sz="8" w:color="A5A5A5"/>
              <w:left w:val="single" w:sz="8" w:color="A5A5A5"/>
              <w:bottom w:val="single" w:sz="8" w:color="A5A5A5"/>
              <w:right w:val="single" w:sz="8" w:color="A5A5A5"/>
            </w:tcBorders>
          </w:tcPr>
          <w:p>
            <w:pPr>
              <w:spacing w:after="0"/>
            </w:pPr>
            <w:r/>
            <w:r>
              <w:rPr>
                <w:b/>
                <w:color w:val="464646"/>
                <w:sz w:val="16"/>
              </w:rPr>
              <w:t>Eheschließung: Tag, Ort, Registerdaten / Familienbuch</w:t>
            </w:r>
            <w:r>
              <w:br/>
            </w:r>
            <w:r>
              <w:rPr>
                <w:sz w:val="19"/>
              </w:rPr>
              <w:t>{{ehe_register_hinweis}}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22"/>
      </w:tblGrid>
      <w:tr>
        <w:tc>
          <w:tcPr>
            <w:tcW w:type="dxa" w:w="9468"/>
            <w:vAlign w:val="center"/>
            <w:tcBorders>
              <w:top w:val="single" w:sz="8" w:color="A5A5A5"/>
              <w:left w:val="single" w:sz="8" w:color="A5A5A5"/>
              <w:bottom w:val="single" w:sz="8" w:color="A5A5A5"/>
              <w:right w:val="single" w:sz="8" w:color="A5A5A5"/>
            </w:tcBorders>
          </w:tcPr>
          <w:p>
            <w:pPr>
              <w:spacing w:after="0"/>
            </w:pPr>
            <w:r/>
            <w:r>
              <w:rPr>
                <w:b/>
                <w:color w:val="464646"/>
                <w:sz w:val="16"/>
              </w:rPr>
              <w:t>Lebenspartnerschaft: Tag, Ort, Registerdaten</w:t>
            </w:r>
            <w:r>
              <w:br/>
            </w:r>
            <w:r>
              <w:rPr>
                <w:sz w:val="19"/>
              </w:rPr>
              <w:t>{{lebenspartnerschaft_register_hinweis}}</w:t>
            </w:r>
          </w:p>
        </w:tc>
      </w:tr>
    </w:tbl>
    <w:p>
      <w:pPr>
        <w:spacing w:before="80" w:after="40"/>
      </w:pPr>
      <w:r>
        <w:rPr>
          <w:b/>
          <w:color w:val="265080"/>
          <w:sz w:val="18"/>
        </w:rPr>
        <w:t>ANZEIGE UND UNTERLAGEN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11"/>
        <w:gridCol w:w="5411"/>
      </w:tblGrid>
      <w:tr>
        <w:tc>
          <w:tcPr>
            <w:tcW w:type="dxa" w:w="4734"/>
            <w:vAlign w:val="center"/>
            <w:tcBorders>
              <w:top w:val="single" w:sz="8" w:color="A5A5A5"/>
              <w:left w:val="single" w:sz="8" w:color="A5A5A5"/>
              <w:bottom w:val="single" w:sz="8" w:color="A5A5A5"/>
              <w:right w:val="single" w:sz="8" w:color="A5A5A5"/>
            </w:tcBorders>
          </w:tcPr>
          <w:p>
            <w:pPr>
              <w:spacing w:after="0"/>
            </w:pPr>
            <w:r/>
            <w:r>
              <w:rPr>
                <w:b/>
                <w:color w:val="464646"/>
                <w:sz w:val="16"/>
              </w:rPr>
              <w:t>Anzeigende / beauftragte Person</w:t>
            </w:r>
            <w:r>
              <w:br/>
            </w:r>
            <w:r>
              <w:rPr>
                <w:sz w:val="19"/>
              </w:rPr>
              <w:t>{{anzeigende_person}}</w:t>
            </w:r>
          </w:p>
        </w:tc>
        <w:tc>
          <w:tcPr>
            <w:tcW w:type="dxa" w:w="4734"/>
            <w:vAlign w:val="center"/>
            <w:tcBorders>
              <w:top w:val="single" w:sz="8" w:color="A5A5A5"/>
              <w:left w:val="single" w:sz="8" w:color="A5A5A5"/>
              <w:bottom w:val="single" w:sz="8" w:color="A5A5A5"/>
              <w:right w:val="single" w:sz="8" w:color="A5A5A5"/>
            </w:tcBorders>
          </w:tcPr>
          <w:p>
            <w:pPr>
              <w:spacing w:after="0"/>
            </w:pPr>
            <w:r/>
            <w:r>
              <w:rPr>
                <w:b/>
                <w:color w:val="464646"/>
                <w:sz w:val="16"/>
              </w:rPr>
              <w:t>Kontakt</w:t>
            </w:r>
            <w:r>
              <w:br/>
            </w:r>
            <w:r>
              <w:rPr>
                <w:sz w:val="19"/>
              </w:rPr>
              <w:t>{{order.client_phone}}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22"/>
      </w:tblGrid>
      <w:tr>
        <w:tc>
          <w:tcPr>
            <w:tcW w:type="dxa" w:w="9468"/>
            <w:vAlign w:val="center"/>
            <w:tcBorders>
              <w:top w:val="single" w:sz="8" w:color="A5A5A5"/>
              <w:left w:val="single" w:sz="8" w:color="A5A5A5"/>
              <w:bottom w:val="single" w:sz="8" w:color="A5A5A5"/>
              <w:right w:val="single" w:sz="8" w:color="A5A5A5"/>
            </w:tcBorders>
          </w:tcPr>
          <w:p>
            <w:pPr>
              <w:spacing w:after="0"/>
            </w:pPr>
            <w:r/>
            <w:r>
              <w:rPr>
                <w:b/>
                <w:color w:val="464646"/>
                <w:sz w:val="16"/>
              </w:rPr>
              <w:t>Anschrift der anzeigenden Person</w:t>
            </w:r>
            <w:r>
              <w:br/>
            </w:r>
            <w:r>
              <w:rPr>
                <w:sz w:val="19"/>
              </w:rPr>
              <w:t>{{anzeigende_anschrift}}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22"/>
      </w:tblGrid>
      <w:tr>
        <w:tc>
          <w:tcPr>
            <w:tcW w:type="dxa" w:w="9468"/>
            <w:vAlign w:val="center"/>
            <w:tcBorders>
              <w:top w:val="single" w:sz="8" w:color="A5A5A5"/>
              <w:left w:val="single" w:sz="8" w:color="A5A5A5"/>
              <w:bottom w:val="single" w:sz="8" w:color="A5A5A5"/>
              <w:right w:val="single" w:sz="8" w:color="A5A5A5"/>
            </w:tcBorders>
          </w:tcPr>
          <w:p>
            <w:pPr>
              <w:spacing w:after="0"/>
            </w:pPr>
            <w:r/>
            <w:r>
              <w:rPr>
                <w:b/>
                <w:color w:val="464646"/>
                <w:sz w:val="16"/>
              </w:rPr>
              <w:t>Vorliegende bzw. nachzureichende Nachweise</w:t>
            </w:r>
            <w:r>
              <w:br/>
            </w:r>
            <w:r>
              <w:rPr>
                <w:sz w:val="19"/>
              </w:rPr>
              <w:t>{{nachweise}}</w:t>
            </w:r>
          </w:p>
        </w:tc>
      </w:tr>
    </w:tbl>
    <w:p>
      <w:pPr>
        <w:spacing w:before="80" w:after="40"/>
      </w:pPr>
      <w:r>
        <w:rPr>
          <w:b/>
          <w:color w:val="265080"/>
          <w:sz w:val="18"/>
        </w:rPr>
        <w:t>GEWÜNSCHTE STERBEURKUNDEN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11"/>
        <w:gridCol w:w="5411"/>
      </w:tblGrid>
      <w:tr>
        <w:tc>
          <w:tcPr>
            <w:tcW w:type="dxa" w:w="4734"/>
            <w:vAlign w:val="center"/>
            <w:tcBorders>
              <w:top w:val="single" w:sz="8" w:color="A5A5A5"/>
              <w:left w:val="single" w:sz="8" w:color="A5A5A5"/>
              <w:bottom w:val="single" w:sz="8" w:color="A5A5A5"/>
              <w:right w:val="single" w:sz="8" w:color="A5A5A5"/>
            </w:tcBorders>
          </w:tcPr>
          <w:p>
            <w:pPr>
              <w:spacing w:after="0"/>
            </w:pPr>
            <w:r/>
            <w:r>
              <w:rPr>
                <w:b/>
                <w:color w:val="464646"/>
                <w:sz w:val="16"/>
              </w:rPr>
              <w:t>Gebührenfreie Urkunden</w:t>
            </w:r>
            <w:r>
              <w:br/>
            </w:r>
            <w:r>
              <w:rPr>
                <w:sz w:val="19"/>
              </w:rPr>
              <w:t>{{urkunden_gebuehrenfrei}}</w:t>
            </w:r>
          </w:p>
        </w:tc>
        <w:tc>
          <w:tcPr>
            <w:tcW w:type="dxa" w:w="4734"/>
            <w:vAlign w:val="center"/>
            <w:tcBorders>
              <w:top w:val="single" w:sz="8" w:color="A5A5A5"/>
              <w:left w:val="single" w:sz="8" w:color="A5A5A5"/>
              <w:bottom w:val="single" w:sz="8" w:color="A5A5A5"/>
              <w:right w:val="single" w:sz="8" w:color="A5A5A5"/>
            </w:tcBorders>
          </w:tcPr>
          <w:p>
            <w:pPr>
              <w:spacing w:after="0"/>
            </w:pPr>
            <w:r/>
            <w:r>
              <w:rPr>
                <w:b/>
                <w:color w:val="464646"/>
                <w:sz w:val="16"/>
              </w:rPr>
              <w:t>Gebührenpflichtige Urkunden</w:t>
            </w:r>
            <w:r>
              <w:br/>
            </w:r>
            <w:r>
              <w:rPr>
                <w:sz w:val="19"/>
              </w:rPr>
              <w:t>{{order.urkunden_gebuehrenpflichtig}}</w:t>
            </w:r>
          </w:p>
        </w:tc>
      </w:tr>
    </w:tbl>
    <w:p>
      <w:pPr>
        <w:spacing w:before="80" w:after="40"/>
      </w:pPr>
      <w:r>
        <w:rPr>
          <w:b/>
          <w:color w:val="265080"/>
          <w:sz w:val="18"/>
        </w:rPr>
        <w:t>BESTÄTIGUNG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22"/>
      </w:tblGrid>
      <w:tr>
        <w:tc>
          <w:tcPr>
            <w:tcW w:type="dxa" w:w="9468"/>
            <w:vAlign w:val="center"/>
            <w:tcBorders>
              <w:top w:val="single" w:sz="8" w:color="A5A5A5"/>
              <w:left w:val="single" w:sz="8" w:color="A5A5A5"/>
              <w:bottom w:val="single" w:sz="8" w:color="A5A5A5"/>
              <w:right w:val="single" w:sz="8" w:color="A5A5A5"/>
            </w:tcBorders>
          </w:tcPr>
          <w:p>
            <w:pPr>
              <w:spacing w:after="0"/>
            </w:pPr>
            <w:r/>
            <w:r>
              <w:rPr>
                <w:b/>
                <w:color w:val="464646"/>
                <w:sz w:val="16"/>
              </w:rPr>
              <w:t>Prüfvermerk / Hinweise des Bestattungsinstituts</w:t>
            </w:r>
            <w:r>
              <w:br/>
            </w:r>
            <w:r>
              <w:rPr>
                <w:sz w:val="19"/>
              </w:rPr>
              <w:t>{{pruefvermerk}}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11"/>
        <w:gridCol w:w="5411"/>
      </w:tblGrid>
      <w:tr>
        <w:tc>
          <w:tcPr>
            <w:tcW w:type="dxa" w:w="4734"/>
            <w:vAlign w:val="center"/>
            <w:tcBorders>
              <w:top w:val="single" w:sz="8" w:color="A5A5A5"/>
              <w:left w:val="single" w:sz="8" w:color="A5A5A5"/>
              <w:bottom w:val="single" w:sz="8" w:color="A5A5A5"/>
              <w:right w:val="single" w:sz="8" w:color="A5A5A5"/>
            </w:tcBorders>
          </w:tcPr>
          <w:p>
            <w:pPr>
              <w:spacing w:after="0"/>
            </w:pPr>
            <w:r/>
            <w:r>
              <w:rPr>
                <w:b/>
                <w:color w:val="464646"/>
                <w:sz w:val="16"/>
              </w:rPr>
              <w:t>Ort, Datum</w:t>
            </w:r>
            <w:r>
              <w:br/>
            </w:r>
            <w:r>
              <w:rPr>
                <w:sz w:val="19"/>
              </w:rPr>
              <w:t>{{ort_datum}}</w:t>
            </w:r>
          </w:p>
        </w:tc>
        <w:tc>
          <w:tcPr>
            <w:tcW w:type="dxa" w:w="4734"/>
            <w:vAlign w:val="center"/>
            <w:tcBorders>
              <w:top w:val="single" w:sz="8" w:color="A5A5A5"/>
              <w:left w:val="single" w:sz="8" w:color="A5A5A5"/>
              <w:bottom w:val="single" w:sz="8" w:color="A5A5A5"/>
              <w:right w:val="single" w:sz="8" w:color="A5A5A5"/>
            </w:tcBorders>
          </w:tcPr>
          <w:p>
            <w:pPr>
              <w:spacing w:after="0"/>
            </w:pPr>
            <w:r/>
            <w:r>
              <w:rPr>
                <w:b/>
                <w:color w:val="464646"/>
                <w:sz w:val="16"/>
              </w:rPr>
              <w:t>Unterschrift / Freigabe</w:t>
            </w:r>
            <w:r>
              <w:br/>
              <w:t xml:space="preserve"> </w:t>
            </w:r>
          </w:p>
        </w:tc>
      </w:tr>
    </w:tbl>
    <w:p>
      <w:pPr>
        <w:spacing w:before="40" w:after="60"/>
      </w:pPr>
      <w:r>
        <w:rPr>
          <w:i/>
          <w:color w:val="696969"/>
          <w:sz w:val="15"/>
        </w:rPr>
        <w:t>Die Anzeige ersetzt keine standesamtliche Prüfung. Die Übermittlung erfolgt ausschließlich über den mit dem zuständigen Standesamt abgestimmten Weg.</w:t>
      </w:r>
    </w:p>
    <w:sectPr w:rsidR="00FC693F" w:rsidRPr="0006063C" w:rsidSect="00034616">
      <w:pgSz w:w="12240" w:h="15840"/>
      <w:pgMar w:top="624" w:right="709" w:bottom="652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